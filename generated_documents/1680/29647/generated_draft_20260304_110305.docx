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SUPREME COURT OF THE STATE OF NEW YORK COUNTY OF [County Name] -----------------------------------------------------------------------X [Plaintiff Name],                               Index No.: [Index_Number]                                                 Date Filed: [Date_Filed] </w:t>
        <w:tab/>
        <w:tab/>
        <w:tab/>
        <w:tab/>
        <w:t>Plaintiff,</w:t>
      </w:r>
    </w:p>
    <w:p>
      <w:r>
        <w:t>-against-</w:t>
        <w:tab/>
        <w:tab/>
        <w:tab/>
        <w:tab/>
        <w:tab/>
        <w:tab/>
        <w:t xml:space="preserve"> </w:t>
        <w:tab/>
        <w:t xml:space="preserve"> [Defendant Name],</w:t>
      </w:r>
    </w:p>
    <w:p>
      <w:r>
        <w:t>Defendant.  -----------------------------------------------------------------------X</w:t>
      </w:r>
    </w:p>
    <w:p>
      <w:r>
        <w:t>TO THE ABOVE-NAMED DEFENDANT:</w:t>
      </w:r>
    </w:p>
    <w:p>
      <w:r>
        <w:t>YOU ARE HEREBY SUMMONED to answer the complaint in this action, and to serve a copy of your answer, or if the complaint is not served with this summons, to serve a notice of appearance on the Plaintiff’s attorney(s) within twenty (20) days after the service of this summons, exclusive of the day of service, where service is made by delivery upon you personally within the state, or within thirty (30) days after completion of service where service is made in any other manner. In case of your failure to appear or answer, judgment will be taken against you by default for the relief demanded in the complaint.</w:t>
      </w:r>
    </w:p>
    <w:p>
      <w:r>
        <w:t>The basis of venue is [basis_of_venue]: [basis_of_venue_address].</w:t>
      </w:r>
    </w:p>
    <w:p>
      <w:r>
        <w:t>Dated:</w:t>
        <w:tab/>
        <w:t xml:space="preserve">[summons_date_city] </w:t>
        <w:tab/>
        <w:t>[summons_date_month] ____, [summons_date_year]</w:t>
      </w:r>
    </w:p>
    <w:p>
      <w:r>
        <w:t>____________________________ [plaintiffs_attorney_name] [plaintiffs_law_firm_name] Attorneys for Plaintiff [plaintiffs_law_firm_address] [plaintiffs_law_firm_phone]</w:t>
      </w:r>
    </w:p>
    <w:p>
      <w:r>
        <w:t>TO:</w:t>
      </w:r>
    </w:p>
    <w:p>
      <w:r>
        <w:t>[defendant_name] [defendant_address]</w:t>
      </w:r>
    </w:p>
    <w:p>
      <w:r>
        <w:t>SUPREME COURT OF THE STATE OF NEW YORK COUNTY OF [County Name] -----------------------------------------------------------------------X [Plaintiff Name],</w:t>
        <w:tab/>
        <w:tab/>
        <w:tab/>
        <w:tab/>
        <w:tab/>
        <w:t xml:space="preserve">            Index No.: [Index_Number]   </w:t>
        <w:tab/>
        <w:tab/>
        <w:tab/>
        <w:tab/>
        <w:tab/>
        <w:tab/>
        <w:tab/>
        <w:tab/>
        <w:tab/>
        <w:t xml:space="preserve">            Date Filed: [Date_Filed] </w:t>
        <w:tab/>
        <w:tab/>
        <w:tab/>
        <w:tab/>
        <w:t>Plaintiff,</w:t>
      </w:r>
    </w:p>
    <w:p>
      <w:r>
        <w:t>-against-</w:t>
      </w:r>
    </w:p>
    <w:p>
      <w:r>
        <w:t>[Defendant Name],</w:t>
      </w:r>
    </w:p>
    <w:p>
      <w:r>
        <w:t>Defendant. -----------------------------------------------------------------------X</w:t>
      </w:r>
    </w:p>
    <w:p>
      <w:r>
        <w:t>Plaintiff, by [plaintiff_possessive_pronoun] attorneys, [plaintiffs_law_firm_name], as and for a cause of action alleges, upon information and belief, as follows:</w:t>
      </w:r>
    </w:p>
    <w:p>
      <w:r>
        <w:t>AS AND FOR A FIRST CAUSE OF ACTION: NEGLIGENCE</w:t>
      </w:r>
    </w:p>
    <w:p>
      <w:r>
        <w:t>1. At the time of the accident, Plaintiff, [Plaintiff Name], was a lawful resident of the County of [Plaintiff_County], State of New York. 2. That on [Accident_Date], and at all times herein mentioned, Defendant, [Defendant Name], was a resident of the County of [Defendant_County], State of New York. 3. That on [Accident_Date], and at all times herein mentioned, Defendant, [Defendant Name], was the owner of a [Defendant_Vehicle_Year_Make] motor vehicle bearing New York State license plate number [Defendant_License_Plate]. 4. That on [Accident_Date], and at all times herein mentioned, Defendant, [Defendant Name], was the registered owner of a [Defendant_Vehicle_Year_Make] motor vehicle bearing New York State license plate number [Defendant_License_Plate]. 5. That on [Accident_Date], and at all times herein mentioned, Defendant, [Defendant Name], operated a [Defendant_Vehicle_Year_Make] motor vehicle bearing New York State license plate number [Defendant_License_Plate]. 6. That on [Accident_Date], and at all times herein mentioned, Defendant, [Defendant Name], operated a [Defendant_Vehicle_Year_Make] motor vehicle bearing New York State license plate number [Defendant_License_Plate] on the roads of [Accident_County] County, City of [Accident_City], and/or the public roads and highways within the State of New York.  7. That on [Accident_Date], and at all times herein mentioned, Defendant, [Defendant Name], controlled the use and operation of the aforesaid vehicle.  8. That on [Accident_Date], and at all times herein mentioned, Defendant, [Defendant Name], maintained the aforesaid vehicle. 9. That on [Accident_Date], and at all times herein mentioned, Defendant, [Defendant Name], inspected the aforesaid vehicle. 10. That on [Accident_Date], and at all times herein mentioned, Defendant, [Defendant Name], supervised the use and operation of the aforesaid vehicle. 11. That on [Accident_Date], and at all times herein mentioned, Defendant, [Defendant Name], repaired the aforesaid vehicle. 12. That on [Accident_Date], and at all times herein mentioned, Defendant, [Defendant Name], managed the aforesaid vehicle. 13. That on [Accident_Date], and at all times herein mentioned, Defendant, [Defendant Name], was the lessee of a [Defendant_Vehicle_Year_Make] motor vehicle bearing New York State license plate number [Defendant_License_Plate]. 14. That on [Accident_Date], and at all times herein mentioned, Defendant, [Defendant Name], was the lessor of a [Defendant_Vehicle_Year_Make] motor vehicle bearing New York State license plate number [Defendant_License_Plate]. 15. That on [Accident_Date], and at all times herein mentioned, Plaintiff, [Plaintiff Name], was a [Plaintiff_Status_or_Vehicle].  16. That on [Accident_Date], and at all times herein mentioned, [Accident_Location], County of [Accident_County], City of [Accident_City], and State of New York (hereinafter, “the location”), was and still is a public thoroughfare.   17. That on [Accident_Date], at the aforesaid location, the [Defendant_Vehicle_Year_Make] motor vehicle bearing New York State license plate number [Defendant_License_Plate] owned and operated by Defendant, [Defendant Name], came in contact with the Plaintiff, [Plaintiff Name], a [Plaintiff_Status_or_Vehicle].     18. That as a result of the foregoing, the Plaintiff, [Plaintiff Name], was injured. 19. That as a result of the foregoing, the Plaintiff, [Plaintiff Name], was seriously and permanently injured. 20. That the aforesaid contact and accident, and the injuries resulting therefrom, were due solely and wholly to the careless, reckless, and negligent manner in which the Defendant owned, operated, and controlled the motor vehicle, without the Plaintiff in any way contributing thereto. 21. The above-stated occurrence and the results thereof were caused by the negligence of the Defendant in the ownership, operation, management, maintenance, inspection, repair, and control of said motor vehicle; in operating the same without due regard to the rights and safety of the Plaintiff; in operating said motor vehicle in a manner which unreasonably endangered the Plaintiff; in failing to obey traffic signals; in failing to properly steer, guide, manage, and control said vehicle so as to prevent the same from striking the Plaintiff, a [Plaintiff_Status_or_Vehicle]; in operating the same at a rate of speed greater than was reasonable and proper at the time and place of the occurrence; in failing to apply the brakes or slow down or stop in such a manner as would have prevented the occurrence; in failing to make adequate and timely observation of and response to conditions then existing at the place and time of the occurrence; in failing to observe signs and signals prevailing at the time and place of the occurrence; in failing to keep a proper lookout when operating and controlling said vehicle; in failing to properly maintain said motor vehicle; in failing to give adequate and timely signal, notice, or warning of the approach of said vehicle; in striking the Plaintiff, a [Plaintiff_Status_or_Vehicle]; and in operating said motor vehicle in violation of the applicable vehicle and traffic laws, rules, regulations, statutes, and ordinances of the County of [Accident_County] and State of New York. 22. That the aforesaid occurrence and the results thereof were in no way due to any negligence or culpable conduct on the part of the Plaintiff. 23. That this action falls within one or more of the exceptions set forth in CPLR § 1601 and CPLR § 1602. 24. Pursuant to CPLR § 1602(2)(iv), Defendant is jointly and severally liable for all of Plaintiff’s damages, including but not limited to Plaintiff’s non-economic losses, irrespective of the provisions of CPLR § 1601, by reason of the fact that Defendant owed the Plaintiff a non-delegable duty of care. 25. Defendant is jointly and severally liable for all of Plaintiff's damages, including but not limited to Plaintiff's non-economic losses, irrespective of the provisions of CPLR § 1601, by reason of the fact that the answering Defendant is vicariously liable for the negligent acts and omissions of their agents, servants, or employees, which persons or entities may be one or more of the co-Defendants to this action. 26. Pursuant to CPLR § 1602(5), Defendant is jointly and severally liable for all of Plaintiff’s damages, including but not limited to Plaintiff's non-economic losses, irrespective of the provisions of CPLR § 1601, by reason of the fact that Defendant's wrongful conduct was intentional. 27. Pursuant to CPLR § 1602(7), Defendant is jointly and severally liable for all of Plaintiff's damages, including but not limited to Plaintiff’s non-economic losses, irrespective of the provisions of CPLR § 1601, by reason of the fact that Defendant acted with reckless disregard for the safety of others. 28. Pursuant to CPLR § 1601(11), Defendant is jointly and severally liable for all of Plaintiff’s damages, including but not limited to Plaintiff’s non-economic losses, irrespective of the provisions of CPLR § 1601, by reason of the fact that Defendant acted knowingly or intentionally, and in concert, to cause the acts or failures which are a proximate cause of Plaintiff’s injuries.  29. That by reason of the negligence of the Defendant as aforementioned, Plaintiff, [Plaintiff Name], sustained serious bodily injuries, causing Plaintiff great pain and discomfort in the past, present, and upon information and belief, in the future; Plaintiff became and continues to be sick, sore, lame, and disabled; upon information and belief, some of these injuries will be permanent; Plaintiff was, and upon information and belief will be, compelled to seek medical attention for these injuries; and has been, and upon information and belief will be, unable to attend to Plaintiff's usual economic, educational, and social activities. 30. By reason of the wrongful, negligent, and unlawful actions of the Defendant, as aforesaid, the Plaintiff, [Plaintiff Name], sustained serious injuries as defined in § 5102(d) of the Insurance Law of the State of New York, and has sustained economic loss greater than basic economic loss as defined in said Insurance Law. 31. By reason of the foregoing and the negligence of said Defendant, the Plaintiff, [Plaintiff Name], is informed and verily believes that the aforesaid injuries are permanent, that Plaintiff will permanently suffer from the effects of the aforesaid injuries, and that Plaintiff will be caused to suffer pain, suffering, significant limitations, and consequential limitations of use of the affected body parts, as well as disruption of Plaintiff's pre-accident life.  32. By reason of the foregoing, the Plaintiff, [Plaintiff Name], was compelled to and did necessarily require medical aid and attention, and did necessarily pay and become liable therefor, for medicines, and upon information and belief, the Plaintiff, [Plaintiff Name], will necessarily incur additional similar expenses. 33. By reason of the foregoing, the Plaintiff, [Plaintiff Name], has been unable to attend to their usual occupation and vocation in the manner required. 34. That by reason of the foregoing, the Plaintiff has been damaged in a sum which exceeds the jurisdictional limits of all lower courts which would otherwise have jurisdiction.</w:t>
      </w:r>
    </w:p>
    <w:p>
      <w:r>
        <w:t>PRAYER FOR RELIEF</w:t>
      </w:r>
    </w:p>
    <w:p>
      <w:r>
        <w:t>WHEREFORE, Plaintiff, [Plaintiff Name], demands judgment against the Defendant, [Defendant Name], on the First Cause of Action in a sum exceeding the jurisdictional limits of all lower courts which would otherwise have jurisdiction, together with the costs and disbursements of this action, and for such other and further relief as this Court deems just and proper.</w:t>
      </w:r>
    </w:p>
    <w:p>
      <w:r>
        <w:t>Dated:</w:t>
        <w:tab/>
        <w:t xml:space="preserve">[complaint_date_location] </w:t>
        <w:tab/>
        <w:t>[complaint_date_month] _____, [complaint_date_year]</w:t>
      </w:r>
    </w:p>
    <w:p>
      <w:r>
        <w:t>Yours, etc.,</w:t>
      </w:r>
    </w:p>
    <w:p>
      <w:r>
        <w:t>____________________________ [plaintiffs_attorney_name] [plaintiffs_law_firm_name] Attorneys for Plaintiff [plaintiffs_law_firm_address] [plaintiffs_law_firm_phone]</w:t>
      </w:r>
    </w:p>
    <w:p>
      <w:r>
        <w:t>ATTORNEY'S VERIFICATION</w:t>
      </w:r>
    </w:p>
    <w:p>
      <w:r>
        <w:t xml:space="preserve">[plaintiffs_attorney_name], an attorney duly admitted to practice before the Courts of the State of New York, affirms the following to be true under the penalties of perjury:    I am an attorney at [plaintiffs_law_firm_name], attorneys of record for Plaintiff, [Plaintiff Name]. I have read the annexed    SUMMONS AND VERIFIED COMPLAINT   and know the contents thereof, and the same are true to my knowledge, except those matters therein which are stated to be alleged upon information and belief, and as to those matters I believe them to be true. My belief, as to those matters therein not stated upon knowledge, is based upon facts, records, and other pertinent information contained in my files.     The reason this verification is made by me and not Plaintiff is that Plaintiff is not presently in the county wherein the attorneys for the Plaintiff maintain their offices.    DATED: [verification_city_state]         [verification_month] _____, [verification_year]      </w:t>
        <w:tab/>
        <w:tab/>
        <w:tab/>
        <w:tab/>
        <w:tab/>
        <w:tab/>
        <w:tab/>
        <w:t xml:space="preserve">                                        </w:t>
        <w:tab/>
        <w:tab/>
        <w:tab/>
        <w:tab/>
        <w:t xml:space="preserve">__________________________________                                        </w:t>
        <w:tab/>
        <w:tab/>
        <w:tab/>
        <w:t xml:space="preserve">            [plaintiffs_attorney_name], ESQ.</w:t>
      </w:r>
    </w:p>
    <w:p>
      <w:r>
        <w:t>==================================================================== SUMMONS AND VERIFIED COMPLAINT ==================================================================== [plaintiffs_law_firm_name] Attorneys for Plaintiff [plaintiffs_law_firm_address] [plaintiffs_law_firm_phone] ====================================================================</w:t>
      </w:r>
    </w:p>
    <w:p>
      <w:r>
        <w:t>I certify pursuant to 22 NYCRR 130-1.1(c) that the contentions contained in the within pleadings are not frivolous.</w:t>
      </w:r>
    </w:p>
    <w:p>
      <w:r>
        <w:t xml:space="preserve">__________________________________ </w:t>
        <w:tab/>
        <w:tab/>
        <w:tab/>
        <w:tab/>
        <w:tab/>
        <w:tab/>
        <w:t>[plaintiffs_attorney_name], ESQ.</w:t>
      </w:r>
    </w:p>
    <w:p>
      <w:r>
        <w:t xml:space="preserve">Service of a copy of the within                                                          is hereby admitted. Dated,     </w:t>
        <w:tab/>
        <w:tab/>
        <w:t>________________________________ Attorney(s) for</w:t>
      </w:r>
    </w:p>
    <w:p>
      <w:r>
        <w:t>PLEASE TAKE NOTICE:</w:t>
      </w:r>
    </w:p>
    <w:p>
      <w:r>
        <w:t>NOTICE OF ENTRY that the within is a (certified) true copy of an                                 duly entered in the office of the clerk of the within named court on __________________ 202__.</w:t>
      </w:r>
    </w:p>
    <w:p>
      <w:r>
        <w:t>NOTICE OF SETTLEMENT that an order</w:t>
        <w:tab/>
        <w:tab/>
        <w:tab/>
        <w:tab/>
        <w:t>of which the within is a true copy will be presented for settlement to the HON.</w:t>
        <w:tab/>
        <w:tab/>
        <w:tab/>
        <w:t>one of the judges of the within named Court, at                                                             on</w:t>
        <w:tab/>
        <w:tab/>
        <w:tab/>
        <w:t>202___  at________ O’clock ___.M.</w:t>
      </w:r>
    </w:p>
    <w:p>
      <w:r>
        <w:t>Dated,  _________________________</w:t>
        <w:tab/>
        <w:tab/>
        <w:tab/>
        <w:t xml:space="preserve"> Yours, etc. [plaintiffs_law_firm_name]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